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Hey Flo, also, ich versuch die Sprachnachricht jetzt zu machen,ähm, ein paar Punkte sind nicht 100%, das sag ich aber dann dazu. Wenn ich mir unsicher bin, die müsst man da raussuchen, rauslesen etc. pp. und, genau.</w:t>
      </w:r>
    </w:p>
    <w:p/>
    <w:p>
      <w:r>
        <w:rPr>
          <w:sz w:val="20"/>
        </w:rPr>
        <w:t>Also ich fang mal an,ähm, wir bauen ja in Gaggenau in der Marktstraße 12, Gaggenau-Ottenau,ähm, bauen wir eine ehemalige Gaststätte von circa 250 Quadratmetern in drei Wohnungen um.</w:t>
      </w:r>
    </w:p>
    <w:p/>
    <w:p>
      <w:r>
        <w:rPr>
          <w:sz w:val="20"/>
        </w:rPr>
        <w:t>Zwei Wohnungen werden um die 94 bis 95 Quadratmeter haben, werden zwei einzelne Schlafzimmer haben und einen großen Wohn-/Essbereich, zuzüglich je Wohnung eine Abstellkammer und ein großes Bad.</w:t>
      </w:r>
    </w:p>
    <w:p/>
    <w:p>
      <w:r>
        <w:rPr>
          <w:sz w:val="20"/>
        </w:rPr>
        <w:t>Kein Tageslichtbad. Es wird eine Dusche, Waschbecken, WC, Unterputz, alles,ähm, mit Waschmaschinen und, genau, Waschmaschinenanschlüssen.</w:t>
      </w:r>
    </w:p>
    <w:p/>
    <w:p>
      <w:r>
        <w:rPr>
          <w:sz w:val="20"/>
        </w:rPr>
        <w:t>Man könnte theoretisch auch eine Trocknung drüber stellen. Die kleine Wohnung,ähm, die wird roundabout, ich hab die Zahl jetzt nicht im Kopf.</w:t>
      </w:r>
    </w:p>
    <w:p/>
    <w:p>
      <w:r>
        <w:rPr>
          <w:sz w:val="20"/>
        </w:rPr>
        <w:t>Also 50 Quadratmeter, 55, 55 Quadratmeter müsste es, glaube ich, sein. Da,ähm, wird die Wohnung, die Wohnung wird ein Schlafzimmer haben, einen großen Wohn-/Essbereich und ein Bad.</w:t>
      </w:r>
    </w:p>
    <w:p/>
    <w:p>
      <w:r>
        <w:rPr>
          <w:sz w:val="20"/>
        </w:rPr>
        <w:t>Ebenfalls wie in den anderen,ähm, anderen Wohnungen, Dusche, Waschbecken, WC, ohne Tageslichtbad, ohne Tageslicht.</w:t>
      </w:r>
    </w:p>
    <w:p/>
    <w:p>
      <w:r>
        <w:rPr>
          <w:sz w:val="20"/>
        </w:rPr>
        <w:t>Der Waschmaschinenanschluss für diese Wohnung kommt in die Küchenzeile quasi, wird da, wird da,ähm, geplant. So. Jede Wohnung bekommt einen eigenen Kellerabteil, eigenes Kellerabteil.</w:t>
      </w:r>
    </w:p>
    <w:p/>
    <w:p>
      <w:r>
        <w:rPr>
          <w:sz w:val="20"/>
        </w:rPr>
        <w:t>Die zwei Wohnungen, zwei große und die kleine Wohnung ist mittlerweile unten.</w:t>
      </w:r>
    </w:p>
    <w:p/>
    <w:p>
      <w:r>
        <w:rPr>
          <w:sz w:val="20"/>
        </w:rPr>
        <w:t>Unten wird ein Fahrradstellplatz in diesem Vorraum des Kellers, der nur zu uns gehört, Fahrradstellplätze für ein paar Fahrräder und Kinderwägen. Da unten kommt auch der Hauptzählerschrank hin, der neue. Ähm, genau.</w:t>
      </w:r>
    </w:p>
    <w:p/>
    <w:p>
      <w:r>
        <w:rPr>
          <w:sz w:val="20"/>
        </w:rPr>
        <w:t>Ansonsten gehören zu dem Objekt 10 Außenstellplätze, von denen 6 oder 7 verkauft sind.</w:t>
      </w:r>
    </w:p>
    <w:p/>
    <w:p>
      <w:r>
        <w:rPr>
          <w:sz w:val="20"/>
        </w:rPr>
        <w:t>6 oder 7 Tiefgaragenstellplätze für alle, ich glaube 7, 7 müsste, ne 6, 6, ich muss mich nochmal rauslesen, 6 Tiefgaragenstellplätze müsste es sein. Genau. Dann zu den Wohnungen. Alle Wohnungen werden im selben Stil umgesetzt.</w:t>
      </w:r>
    </w:p>
    <w:p/>
    <w:p>
      <w:r>
        <w:rPr>
          <w:sz w:val="20"/>
        </w:rPr>
        <w:t>Die Wände glatt gespachtelt, Böden, Holzdielenböden, höchstwahrscheinlich geklebt. Jede, jede Wohnung wird Fußbodenheizung bekommen. Ah, zum Thema Zentralheizung fällt mir gerade ein.</w:t>
      </w:r>
    </w:p>
    <w:p/>
    <w:p>
      <w:r>
        <w:rPr>
          <w:sz w:val="20"/>
        </w:rPr>
        <w:t>Zentralheizung,ähm, es wird,ähm, eine Gaszentralheizung, eine bestehende, angebunden. Das Haus müsste das Objekt von 99 oder 2000 sein. Ähm, von daher nicht auch die Heizung.</w:t>
      </w:r>
    </w:p>
    <w:p/>
    <w:p>
      <w:r>
        <w:rPr>
          <w:sz w:val="20"/>
        </w:rPr>
        <w:t>Ähm, von den vier Parteien dieser Hälfte von dem Objekt, weil es zwei,ähm, Einheiten quasi sind,ähm, unter der, unter der Marktstraße 12.</w:t>
      </w:r>
    </w:p>
    <w:p/>
    <w:p>
      <w:r>
        <w:rPr>
          <w:sz w:val="20"/>
        </w:rPr>
        <w:t>In der Linie quasi, wo wir unsere Wohnungen reinbekommen, sind es, ich glaube, wenn ich mich richtig entsinne,ähm, noch drei, wei, also in Summe,ähm, drei oder vier weitere zu uns Eigentümer oder Einheiten.</w:t>
      </w:r>
    </w:p>
    <w:p/>
    <w:p>
      <w:r>
        <w:rPr>
          <w:sz w:val="20"/>
        </w:rPr>
        <w:t>Ähm, noch wir und noch eine beziehungsweise ein oder zwei, da bin ich mir nicht sicher, laufen über diese Gaszentralheizung. Alle anderen haben Gasetagenheizung. Kann man rauslesen aus den Messunterlagen zum Wege, ob die, ob diese Zahl hinter dem Kopf ist. Genau.</w:t>
      </w:r>
    </w:p>
    <w:p/>
    <w:p>
      <w:r>
        <w:rPr>
          <w:sz w:val="20"/>
        </w:rPr>
        <w:t>Wir bereiten die Wohnungen auch wärmepumpentauglich vor in diesem Sinne, deswegen die Fußbodenheizung. Es kommt im Bad noch zusätzlich ein Elektrohandtuchheizkörper dazu.</w:t>
      </w:r>
    </w:p>
    <w:p/>
    <w:p>
      <w:r>
        <w:rPr>
          <w:sz w:val="20"/>
        </w:rPr>
        <w:t>Wie schon gesagt, Wände glatt, Böden Holz, Holzdielen, höchstwahrscheinlich geklebt. Ähm, Türen kommen überall, ich glaube Standardmaß 2,10 oder 2,11 sowas, also keine Standard 2 Meter Türen, sondern die höhere Stufe an Türen.</w:t>
      </w:r>
    </w:p>
    <w:p/>
    <w:p>
      <w:r>
        <w:rPr>
          <w:sz w:val="20"/>
        </w:rPr>
        <w:t>Es werden hohe Türen. Wir werden auch hohe Räume haben, circa 2,70 bis 2,80 müsste Fertigmaß sein circa. Ähm, die Wasserversorgung wird,ähm, also wir schließen uns für die Fußbodenheizung und die Aldeheizung an.</w:t>
      </w:r>
    </w:p>
    <w:p/>
    <w:p>
      <w:r>
        <w:rPr>
          <w:sz w:val="20"/>
        </w:rPr>
        <w:t>Die Wasserversorgung, jede Wohnung bekommt Kaltwasser, einen Zähler und,ähm, jede Wohnung bekommt einen Durchlauferhitzer für die Warmwasseraufbereitung. Genau.</w:t>
      </w:r>
    </w:p>
    <w:p/>
    <w:p>
      <w:r>
        <w:rPr>
          <w:sz w:val="20"/>
        </w:rPr>
        <w:t>In die Küchen, in die Küchen,ähm, kommen kleine Durchlauferhitzer für die Warmwasseraufbereitung dazu. So weit müsste es sein.</w:t>
      </w:r>
    </w:p>
    <w:p/>
    <w:p>
      <w:r>
        <w:rPr>
          <w:sz w:val="20"/>
        </w:rPr>
        <w:t>Für die Bäder,ähm, werden helle Fliesen oder so Beigetöne, da gibt es zwei, drei Auswahlmöglichkeiten, die wir sowieso noch durchgehen müssen. Ähm, helle döse Fliesen.</w:t>
      </w:r>
    </w:p>
    <w:p/>
    <w:p>
      <w:r>
        <w:rPr>
          <w:sz w:val="20"/>
        </w:rPr>
        <w:t>Ähm, es wird aus dem Duschbereich so bis circa 1,20 Meter gefliest und nach oben glatt runter. Decke glatt, Duschbereich bis Deckenhöhe gefliest.</w:t>
      </w:r>
    </w:p>
    <w:p/>
    <w:p>
      <w:r>
        <w:rPr>
          <w:sz w:val="20"/>
        </w:rPr>
        <w:t>Genau, sonst fällt mir jetzt nichts konkret ein.</w:t>
      </w:r>
    </w:p>
    <w:p/>
    <w:p>
      <w:r>
        <w:rPr>
          <w:sz w:val="20"/>
        </w:rPr>
        <w:t>Die Elektrik, also es werden, die Fenster bleiben bestehen, außer ein paar einzelne Fenster, die ausgetauscht werden beziehungsweise erweitert werden müssen.</w:t>
      </w:r>
    </w:p>
    <w:p/>
    <w:p>
      <w:r>
        <w:rPr>
          <w:sz w:val="20"/>
        </w:rPr>
        <w:t>Die Rollläden werden aber mit elektrischen Motoren ausgestattet und die Wohnungen bekommen smarte Aktoren, also Rolllädenbetätiger, Lichtschalter. Genau.</w:t>
      </w:r>
    </w:p>
    <w:p/>
    <w:p>
      <w:r>
        <w:rPr>
          <w:sz w:val="20"/>
        </w:rPr>
        <w:t>Dadurch wird das Objekt smart, weil der Elektriker es weiß, das müssen wir mit dem Elektriker validieren, aber es wird so eine Grundsmart-Ausstattung bekommen, die mit App eingesteuert werden kann.</w:t>
      </w:r>
    </w:p>
    <w:p/>
    <w:p>
      <w:r>
        <w:rPr>
          <w:sz w:val="20"/>
        </w:rPr>
        <w:t>Zusätzlich zu den ganz bereits erwähnten Geschichten gibt es noch den Garten.</w:t>
      </w:r>
    </w:p>
    <w:p/>
    <w:p>
      <w:r>
        <w:rPr>
          <w:sz w:val="20"/>
        </w:rPr>
        <w:t>Der Garten ist aus der kleinen Wohnung super begehbar und von der unteren großen Wohnung praktisch von der Logik und sollte auf zwei geteilt werden und dementsprechend dann da zugeordnet.</w:t>
      </w:r>
    </w:p>
    <w:p/>
    <w:p>
      <w:r>
        <w:rPr>
          <w:sz w:val="20"/>
        </w:rPr>
        <w:t>Der Garten bekommt dann auch jeweils aus dem Keller ein Wasser- und einen Stromanschluss rausgelegt,</w:t>
      </w:r>
    </w:p>
    <w:p/>
    <w:p>
      <w:r>
        <w:rPr>
          <w:sz w:val="20"/>
        </w:rPr>
        <w:t>wodurch er sehr gut und sinnvoll nutzbar ist. Und dann noch eine Geschichte, die Küchenzeilen, der oder die Küche wird so vorbereitet, dass ein Zeiler Küche geplant werdet.</w:t>
      </w:r>
    </w:p>
    <w:p/>
    <w:p>
      <w:r>
        <w:rPr>
          <w:sz w:val="20"/>
        </w:rPr>
        <w:t>Also nicht in den Ursprungsplänen, dass es so ein,ähm, ein U quasi ist, sondern eine Küchenzeile entlang. Man kann bei Bedarf auch bestimmt noch ein L draus legen, aber da wird nichts infrastrukturmäßig vorbereitet, also es wird für ein Zeiler ausgelegt.</w:t>
      </w:r>
    </w:p>
    <w:p/>
    <w:p>
      <w:r>
        <w:rPr>
          <w:sz w:val="20"/>
        </w:rPr>
        <w:t>Gleich ein wichtiger Punkt, der mir noch eingefallen ist, in den Bädern kommen Vorsatzschalen hin. Die Vorsatzschale wird in Summe circa 20 Zentimeter haben, quasi wie so ein Podest, wo man Schampus ablegen kann etc. pp.</w:t>
      </w:r>
    </w:p>
    <w:p/>
    <w:p>
      <w:r>
        <w:rPr>
          <w:sz w:val="20"/>
        </w:rPr>
        <w:t>Im Duschbereich Decke hoch und dann quasi ab dem Duschbereich über die anderen Elemente hinweg in die zwei großen Wohnungen, also beim Waschtisch, WC, bei der Waschmaschine wird man dahinter so quasi 20 Zentimeter wie ein Podest</w:t>
      </w:r>
    </w:p>
    <w:p/>
    <w:p>
      <w:r>
        <w:rPr>
          <w:sz w:val="20"/>
        </w:rPr>
        <w:t>haben, wo man Sachen drauflegen kann, auf der Höhe von 1,20 Meter.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